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ĐỀ XUẤT ĐỀ TÀI ĐỒ ÁN MÔN LẬP TRÌNH WEB</w:t>
      </w:r>
    </w:p>
    <w:p>
      <w:pPr>
        <w:jc w:val="center"/>
      </w:pPr>
      <w:r>
        <w:rPr>
          <w:rFonts w:ascii="Arial" w:hAnsi="Arial"/>
          <w:b/>
          <w:sz w:val="30"/>
        </w:rPr>
        <w:t>XÂY DỰNG WEBSITE GIỚI THIỆU VÀ QUẢN LÝ ĐẶT LỊCH CHO TATTOO STUDIO</w:t>
      </w:r>
    </w:p>
    <w:p>
      <w:pPr>
        <w:jc w:val="center"/>
      </w:pPr>
      <w:r>
        <w:rPr>
          <w:i/>
          <w:sz w:val="22"/>
        </w:rPr>
        <w:t>English: Tattoo Studio Portfolio &amp; Booking Management System</w:t>
      </w:r>
    </w:p>
    <w:tbl>
      <w:tblPr>
        <w:tblStyle w:val="TableGrid"/>
        <w:tblW w:type="auto" w:w="0"/>
        <w:jc w:val="center"/>
        <w:tblLayout w:type="fixed"/>
        <w:tblLook w:firstColumn="1" w:firstRow="1" w:lastColumn="0" w:lastRow="0" w:noHBand="0" w:noVBand="1" w:val="04A0"/>
      </w:tblPr>
      <w:tblGrid>
        <w:gridCol w:w="2438"/>
        <w:gridCol w:w="6633"/>
      </w:tblGrid>
      <w:tr>
        <w:tc>
          <w:tcPr>
            <w:tcW w:type="dxa" w:w="4873"/>
            <w:shd w:fill="EDEDED"/>
            <w:vAlign w:val="center"/>
            <w:tcMar>
              <w:top w:w="120" w:type="dxa"/>
              <w:start w:w="120" w:type="dxa"/>
              <w:bottom w:w="120" w:type="dxa"/>
              <w:end w:w="120" w:type="dxa"/>
            </w:tcMar>
          </w:tcPr>
          <w:p>
            <w:r>
              <w:rPr>
                <w:rFonts w:ascii="Arial" w:hAnsi="Arial" w:eastAsia="Arial"/>
                <w:b/>
              </w:rPr>
              <w:t>Môn học</w:t>
            </w:r>
          </w:p>
        </w:tc>
        <w:tc>
          <w:tcPr>
            <w:tcW w:type="dxa" w:w="4873"/>
            <w:vAlign w:val="center"/>
            <w:tcMar>
              <w:top w:w="120" w:type="dxa"/>
              <w:start w:w="120" w:type="dxa"/>
              <w:bottom w:w="120" w:type="dxa"/>
              <w:end w:w="120" w:type="dxa"/>
            </w:tcMar>
          </w:tcPr>
          <w:p>
            <w:r>
              <w:rPr>
                <w:rFonts w:ascii="Arial" w:hAnsi="Arial" w:eastAsia="Arial"/>
              </w:rPr>
              <w:t>Lập Trình Web - INT1334</w:t>
            </w:r>
          </w:p>
        </w:tc>
      </w:tr>
      <w:tr>
        <w:tc>
          <w:tcPr>
            <w:tcW w:type="dxa" w:w="4873"/>
            <w:shd w:fill="EDEDED"/>
            <w:vAlign w:val="center"/>
            <w:tcMar>
              <w:top w:w="120" w:type="dxa"/>
              <w:start w:w="120" w:type="dxa"/>
              <w:bottom w:w="120" w:type="dxa"/>
              <w:end w:w="120" w:type="dxa"/>
            </w:tcMar>
          </w:tcPr>
          <w:p>
            <w:r>
              <w:rPr>
                <w:rFonts w:ascii="Arial" w:hAnsi="Arial" w:eastAsia="Arial"/>
                <w:b/>
              </w:rPr>
              <w:t>Mô hình</w:t>
            </w:r>
          </w:p>
        </w:tc>
        <w:tc>
          <w:tcPr>
            <w:tcW w:type="dxa" w:w="4873"/>
            <w:vAlign w:val="center"/>
            <w:tcMar>
              <w:top w:w="120" w:type="dxa"/>
              <w:start w:w="120" w:type="dxa"/>
              <w:bottom w:w="120" w:type="dxa"/>
              <w:end w:w="120" w:type="dxa"/>
            </w:tcMar>
          </w:tcPr>
          <w:p>
            <w:r>
              <w:rPr>
                <w:rFonts w:ascii="Arial" w:hAnsi="Arial" w:eastAsia="Arial"/>
              </w:rPr>
              <w:t>01 Tattoo Studio có từ 1 đến nhiều Artist (1..n)</w:t>
            </w:r>
          </w:p>
        </w:tc>
      </w:tr>
      <w:tr>
        <w:tc>
          <w:tcPr>
            <w:tcW w:type="dxa" w:w="4873"/>
            <w:shd w:fill="EDEDED"/>
            <w:vAlign w:val="center"/>
            <w:tcMar>
              <w:top w:w="120" w:type="dxa"/>
              <w:start w:w="120" w:type="dxa"/>
              <w:bottom w:w="120" w:type="dxa"/>
              <w:end w:w="120" w:type="dxa"/>
            </w:tcMar>
          </w:tcPr>
          <w:p>
            <w:r>
              <w:rPr>
                <w:rFonts w:ascii="Arial" w:hAnsi="Arial" w:eastAsia="Arial"/>
                <w:b/>
              </w:rPr>
              <w:t>Công nghệ dự kiến</w:t>
            </w:r>
          </w:p>
        </w:tc>
        <w:tc>
          <w:tcPr>
            <w:tcW w:type="dxa" w:w="4873"/>
            <w:vAlign w:val="center"/>
            <w:tcMar>
              <w:top w:w="120" w:type="dxa"/>
              <w:start w:w="120" w:type="dxa"/>
              <w:bottom w:w="120" w:type="dxa"/>
              <w:end w:w="120" w:type="dxa"/>
            </w:tcMar>
          </w:tcPr>
          <w:p>
            <w:r>
              <w:rPr>
                <w:rFonts w:ascii="Arial" w:hAnsi="Arial" w:eastAsia="Arial"/>
              </w:rPr>
              <w:t>Next.js, React, API, MSSQL, Authentication, GitHub, Docker/Hosting</w:t>
            </w:r>
          </w:p>
        </w:tc>
      </w:tr>
      <w:tr>
        <w:tc>
          <w:tcPr>
            <w:tcW w:type="dxa" w:w="4873"/>
            <w:shd w:fill="EDEDED"/>
            <w:vAlign w:val="center"/>
            <w:tcMar>
              <w:top w:w="120" w:type="dxa"/>
              <w:start w:w="120" w:type="dxa"/>
              <w:bottom w:w="120" w:type="dxa"/>
              <w:end w:w="120" w:type="dxa"/>
            </w:tcMar>
          </w:tcPr>
          <w:p>
            <w:r>
              <w:rPr>
                <w:rFonts w:ascii="Arial" w:hAnsi="Arial" w:eastAsia="Arial"/>
                <w:b/>
              </w:rPr>
              <w:t>Nhóm thực hiện</w:t>
            </w:r>
          </w:p>
        </w:tc>
        <w:tc>
          <w:tcPr>
            <w:tcW w:type="dxa" w:w="4873"/>
            <w:vAlign w:val="center"/>
            <w:tcMar>
              <w:top w:w="120" w:type="dxa"/>
              <w:start w:w="120" w:type="dxa"/>
              <w:bottom w:w="120" w:type="dxa"/>
              <w:end w:w="120" w:type="dxa"/>
            </w:tcMar>
          </w:tcPr>
          <w:p>
            <w:r>
              <w:rPr>
                <w:rFonts w:ascii="Arial" w:hAnsi="Arial" w:eastAsia="Arial"/>
              </w:rPr>
              <w:t>03 thành viên</w:t>
            </w:r>
          </w:p>
        </w:tc>
      </w:tr>
    </w:tbl>
    <w:p/>
    <w:p>
      <w:pPr>
        <w:pStyle w:val="Heading1"/>
        <w:spacing w:before="200" w:after="100"/>
      </w:pPr>
      <w:r>
        <w:t>1. Ý tưởng đề tài</w:t>
      </w:r>
    </w:p>
    <w:p>
      <w:r>
        <w:rPr>
          <w:b/>
        </w:rPr>
        <w:t xml:space="preserve">Xây dựng một website dành cho một Tattoo Studio có từ 1 đến nhiều Artist. </w:t>
      </w:r>
      <w:r>
        <w:t>Website vừa đóng vai trò giới thiệu thương hiệu, phong cách và portfolio của studio, vừa cho phép khách hàng xem từng Artist, lựa chọn Artist phù hợp và gửi yêu cầu đặt lịch xăm trực tuyến.</w:t>
      </w:r>
    </w:p>
    <w:p>
      <w:r>
        <w:rPr>
          <w:b/>
        </w:rPr>
        <w:t xml:space="preserve">Nguyên tắc thiết kế quan trọng: </w:t>
      </w:r>
      <w:r>
        <w:t>hệ thống phải hỗ trợ mô hình 1 Studio → 1..n Artist. Nếu studio chỉ có 1 Artist, hệ thống có thể tự chọn Artist đó và ẩn bước lựa chọn Artist; nếu studio có nhiều Artist, khách hàng sẽ được xem và chọn Artist phù hợp trước khi booking.</w:t>
      </w:r>
    </w:p>
    <w:p>
      <w:pPr>
        <w:pStyle w:val="Heading1"/>
        <w:spacing w:before="200" w:after="100"/>
      </w:pPr>
      <w:r>
        <w:t>2. Mục tiêu của hệ thống</w:t>
      </w:r>
    </w:p>
    <w:p>
      <w:pPr>
        <w:pStyle w:val="ListBullet"/>
        <w:spacing w:after="60"/>
      </w:pPr>
      <w:r>
        <w:t>Xây dựng website có giao diện chuyên nghiệp, phù hợp với lĩnh vực tattoo.</w:t>
      </w:r>
    </w:p>
    <w:p>
      <w:pPr>
        <w:pStyle w:val="ListBullet"/>
        <w:spacing w:after="60"/>
      </w:pPr>
      <w:r>
        <w:t>Giới thiệu studio, phong cách tattoo, Artist, dịch vụ và portfolio.</w:t>
      </w:r>
    </w:p>
    <w:p>
      <w:pPr>
        <w:pStyle w:val="ListBullet"/>
        <w:spacing w:after="60"/>
      </w:pPr>
      <w:r>
        <w:t>Cho phép khách hàng gửi yêu cầu booking trực tuyến theo Artist, dịch vụ và thời gian mong muốn.</w:t>
      </w:r>
    </w:p>
    <w:p>
      <w:pPr>
        <w:pStyle w:val="ListBullet"/>
        <w:spacing w:after="60"/>
      </w:pPr>
      <w:r>
        <w:t>Cho phép Admin quản lý Artist, portfolio, dịch vụ, bài viết và lịch hẹn.</w:t>
      </w:r>
    </w:p>
    <w:p>
      <w:pPr>
        <w:pStyle w:val="ListBullet"/>
        <w:spacing w:after="60"/>
      </w:pPr>
      <w:r>
        <w:t>Áp dụng kiến thức môn học: React/Next.js, Form, API, Database, Authentication, CRUD và triển khai Web.</w:t>
      </w:r>
    </w:p>
    <w:p>
      <w:pPr>
        <w:pStyle w:val="ListBullet"/>
        <w:spacing w:after="60"/>
      </w:pPr>
      <w:r>
        <w:t>Thiết kế hệ thống đủ linh hoạt để có thể tái sử dụng cho studio 1 Artist hoặc nhiều Artist.</w:t>
      </w:r>
    </w:p>
    <w:p>
      <w:pPr>
        <w:pStyle w:val="Heading1"/>
        <w:spacing w:before="200" w:after="100"/>
      </w:pPr>
      <w:r>
        <w:t>3. Đối tượng sử dụng</w:t>
      </w:r>
    </w:p>
    <w:p>
      <w:pPr>
        <w:pStyle w:val="ListBullet"/>
        <w:spacing w:after="60"/>
      </w:pPr>
      <w:r>
        <w:t>Khách hàng: xem portfolio, phong cách, Artist, dịch vụ và gửi yêu cầu đặt lịch.</w:t>
      </w:r>
    </w:p>
    <w:p>
      <w:pPr>
        <w:pStyle w:val="ListBullet"/>
        <w:spacing w:after="60"/>
      </w:pPr>
      <w:r>
        <w:t>Tattoo Artist: được hiển thị hồ sơ, phong cách, portfolio và các booking liên quan.</w:t>
      </w:r>
    </w:p>
    <w:p>
      <w:pPr>
        <w:pStyle w:val="ListBullet"/>
        <w:spacing w:after="60"/>
      </w:pPr>
      <w:r>
        <w:t>Admin/Studio Owner: quản trị nội dung website, Artist, dịch vụ và booking.</w:t>
      </w:r>
    </w:p>
    <w:p>
      <w:pPr>
        <w:pStyle w:val="Heading1"/>
        <w:spacing w:before="200" w:after="100"/>
      </w:pPr>
      <w:r>
        <w:t>4. Chức năng phía khách hàng</w:t>
      </w:r>
    </w:p>
    <w:p>
      <w:pPr>
        <w:pStyle w:val="ListBullet"/>
        <w:spacing w:after="60"/>
      </w:pPr>
      <w:r>
        <w:t>Trang chủ: giới thiệu studio, phong cách nổi bật, Artist nổi bật và lời kêu gọi đặt lịch.</w:t>
      </w:r>
    </w:p>
    <w:p>
      <w:pPr>
        <w:pStyle w:val="ListBullet"/>
        <w:spacing w:after="60"/>
      </w:pPr>
      <w:r>
        <w:t>About Studio: giới thiệu studio, định hướng, phong cách và thông tin liên hệ.</w:t>
      </w:r>
    </w:p>
    <w:p>
      <w:pPr>
        <w:pStyle w:val="ListBullet"/>
        <w:spacing w:after="60"/>
      </w:pPr>
      <w:r>
        <w:t>Artists: danh sách Artist trong studio.</w:t>
      </w:r>
    </w:p>
    <w:p>
      <w:pPr>
        <w:pStyle w:val="ListBullet"/>
        <w:spacing w:after="60"/>
      </w:pPr>
      <w:r>
        <w:t>Artist Detail: thông tin Artist, phong cách chuyên môn và portfolio riêng.</w:t>
      </w:r>
    </w:p>
    <w:p>
      <w:pPr>
        <w:pStyle w:val="ListBullet"/>
        <w:spacing w:after="60"/>
      </w:pPr>
      <w:r>
        <w:t>Tattoo Styles: Fine Line, Minimal, Blackwork, Japanese... tùy dữ liệu studio.</w:t>
      </w:r>
    </w:p>
    <w:p>
      <w:pPr>
        <w:pStyle w:val="ListBullet"/>
        <w:spacing w:after="60"/>
      </w:pPr>
      <w:r>
        <w:t>Portfolio: thư viện tác phẩm có thể lọc theo Artist hoặc phong cách.</w:t>
      </w:r>
    </w:p>
    <w:p>
      <w:pPr>
        <w:pStyle w:val="ListBullet"/>
        <w:spacing w:after="60"/>
      </w:pPr>
      <w:r>
        <w:t>Services: danh sách dịch vụ và thông tin tham khảo.</w:t>
      </w:r>
    </w:p>
    <w:p>
      <w:pPr>
        <w:pStyle w:val="ListBullet"/>
        <w:spacing w:after="60"/>
      </w:pPr>
      <w:r>
        <w:t>Booking: khách chọn Artist, dịch vụ, ngày/giờ mong muốn, vị trí xăm, kích thước, ghi chú và hình tham khảo.</w:t>
      </w:r>
    </w:p>
    <w:p>
      <w:pPr>
        <w:pStyle w:val="ListBullet"/>
        <w:spacing w:after="60"/>
      </w:pPr>
      <w:r>
        <w:t>Blog: bài viết về tattoo, chăm sóc hình xăm, kiến thức và nội dung hỗ trợ SEO.</w:t>
      </w:r>
    </w:p>
    <w:p>
      <w:pPr>
        <w:pStyle w:val="ListBullet"/>
        <w:spacing w:after="60"/>
      </w:pPr>
      <w:r>
        <w:t>Contact: thông tin liên hệ và mạng xã hội.</w:t>
      </w:r>
    </w:p>
    <w:p>
      <w:pPr>
        <w:pStyle w:val="Heading1"/>
        <w:spacing w:before="200" w:after="100"/>
      </w:pPr>
      <w:r>
        <w:t>5. Luồng đặt lịch chính</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vAlign w:val="center"/>
            <w:tcMar>
              <w:top w:w="100" w:type="dxa"/>
              <w:start w:w="80" w:type="dxa"/>
              <w:bottom w:w="100" w:type="dxa"/>
              <w:end w:w="80" w:type="dxa"/>
            </w:tcMar>
            <w:shd w:fill="F2F2F2"/>
          </w:tcPr>
          <w:p>
            <w:pPr>
              <w:jc w:val="center"/>
            </w:pPr>
            <w:r>
              <w:rPr>
                <w:rFonts w:ascii="Arial" w:hAnsi="Arial" w:eastAsia="Arial"/>
                <w:sz w:val="18"/>
              </w:rPr>
              <w:t>Xem phong cách</w:t>
            </w:r>
          </w:p>
        </w:tc>
        <w:tc>
          <w:tcPr>
            <w:tcW w:type="dxa" w:w="1392"/>
            <w:vAlign w:val="center"/>
            <w:tcMar>
              <w:top w:w="100" w:type="dxa"/>
              <w:start w:w="80" w:type="dxa"/>
              <w:bottom w:w="100" w:type="dxa"/>
              <w:end w:w="80" w:type="dxa"/>
            </w:tcMar>
          </w:tcPr>
          <w:p>
            <w:pPr>
              <w:jc w:val="center"/>
            </w:pPr>
            <w:r>
              <w:rPr>
                <w:rFonts w:ascii="Arial" w:hAnsi="Arial" w:eastAsia="Arial"/>
                <w:sz w:val="18"/>
              </w:rPr>
              <w:t>Xem Artist</w:t>
            </w:r>
          </w:p>
        </w:tc>
        <w:tc>
          <w:tcPr>
            <w:tcW w:type="dxa" w:w="1392"/>
            <w:vAlign w:val="center"/>
            <w:tcMar>
              <w:top w:w="100" w:type="dxa"/>
              <w:start w:w="80" w:type="dxa"/>
              <w:bottom w:w="100" w:type="dxa"/>
              <w:end w:w="80" w:type="dxa"/>
            </w:tcMar>
            <w:shd w:fill="F2F2F2"/>
          </w:tcPr>
          <w:p>
            <w:pPr>
              <w:jc w:val="center"/>
            </w:pPr>
            <w:r>
              <w:rPr>
                <w:rFonts w:ascii="Arial" w:hAnsi="Arial" w:eastAsia="Arial"/>
                <w:sz w:val="18"/>
              </w:rPr>
              <w:t>Xem Portfolio</w:t>
            </w:r>
          </w:p>
        </w:tc>
        <w:tc>
          <w:tcPr>
            <w:tcW w:type="dxa" w:w="1392"/>
            <w:vAlign w:val="center"/>
            <w:tcMar>
              <w:top w:w="100" w:type="dxa"/>
              <w:start w:w="80" w:type="dxa"/>
              <w:bottom w:w="100" w:type="dxa"/>
              <w:end w:w="80" w:type="dxa"/>
            </w:tcMar>
          </w:tcPr>
          <w:p>
            <w:pPr>
              <w:jc w:val="center"/>
            </w:pPr>
            <w:r>
              <w:rPr>
                <w:rFonts w:ascii="Arial" w:hAnsi="Arial" w:eastAsia="Arial"/>
                <w:sz w:val="18"/>
              </w:rPr>
              <w:t>Chọn Artist</w:t>
            </w:r>
          </w:p>
        </w:tc>
        <w:tc>
          <w:tcPr>
            <w:tcW w:type="dxa" w:w="1392"/>
            <w:vAlign w:val="center"/>
            <w:tcMar>
              <w:top w:w="100" w:type="dxa"/>
              <w:start w:w="80" w:type="dxa"/>
              <w:bottom w:w="100" w:type="dxa"/>
              <w:end w:w="80" w:type="dxa"/>
            </w:tcMar>
            <w:shd w:fill="F2F2F2"/>
          </w:tcPr>
          <w:p>
            <w:pPr>
              <w:jc w:val="center"/>
            </w:pPr>
            <w:r>
              <w:rPr>
                <w:rFonts w:ascii="Arial" w:hAnsi="Arial" w:eastAsia="Arial"/>
                <w:sz w:val="18"/>
              </w:rPr>
              <w:t>Nhập yêu cầu</w:t>
            </w:r>
          </w:p>
        </w:tc>
        <w:tc>
          <w:tcPr>
            <w:tcW w:type="dxa" w:w="1392"/>
            <w:vAlign w:val="center"/>
            <w:tcMar>
              <w:top w:w="100" w:type="dxa"/>
              <w:start w:w="80" w:type="dxa"/>
              <w:bottom w:w="100" w:type="dxa"/>
              <w:end w:w="80" w:type="dxa"/>
            </w:tcMar>
          </w:tcPr>
          <w:p>
            <w:pPr>
              <w:jc w:val="center"/>
            </w:pPr>
            <w:r>
              <w:rPr>
                <w:rFonts w:ascii="Arial" w:hAnsi="Arial" w:eastAsia="Arial"/>
                <w:sz w:val="18"/>
              </w:rPr>
              <w:t>Chọn ngày/giờ</w:t>
            </w:r>
          </w:p>
        </w:tc>
        <w:tc>
          <w:tcPr>
            <w:tcW w:type="dxa" w:w="1392"/>
            <w:vAlign w:val="center"/>
            <w:tcMar>
              <w:top w:w="100" w:type="dxa"/>
              <w:start w:w="80" w:type="dxa"/>
              <w:bottom w:w="100" w:type="dxa"/>
              <w:end w:w="80" w:type="dxa"/>
            </w:tcMar>
            <w:shd w:fill="F2F2F2"/>
          </w:tcPr>
          <w:p>
            <w:pPr>
              <w:jc w:val="center"/>
            </w:pPr>
            <w:r>
              <w:rPr>
                <w:rFonts w:ascii="Arial" w:hAnsi="Arial" w:eastAsia="Arial"/>
                <w:sz w:val="18"/>
              </w:rPr>
              <w:t>Gửi Booking</w:t>
            </w:r>
          </w:p>
        </w:tc>
      </w:tr>
    </w:tbl>
    <w:p>
      <w:r>
        <w:rPr>
          <w:b/>
        </w:rPr>
        <w:t xml:space="preserve">Trạng thái booking dự kiến: </w:t>
      </w:r>
      <w:r>
        <w:t>Pending → Confirmed → Completed; hoặc Cancelled nếu lịch bị hủy.</w:t>
      </w:r>
    </w:p>
    <w:p>
      <w:pPr>
        <w:pStyle w:val="Heading1"/>
        <w:spacing w:before="200" w:after="100"/>
      </w:pPr>
      <w:r>
        <w:t>6. Chức năng quản trị</w:t>
      </w:r>
    </w:p>
    <w:p>
      <w:pPr>
        <w:pStyle w:val="ListBullet"/>
        <w:spacing w:after="60"/>
      </w:pPr>
      <w:r>
        <w:t>Admin Login / Authentication.</w:t>
      </w:r>
    </w:p>
    <w:p>
      <w:pPr>
        <w:pStyle w:val="ListBullet"/>
        <w:spacing w:after="60"/>
      </w:pPr>
      <w:r>
        <w:t>Dashboard tổng quan booking.</w:t>
      </w:r>
    </w:p>
    <w:p>
      <w:pPr>
        <w:pStyle w:val="ListBullet"/>
        <w:spacing w:after="60"/>
      </w:pPr>
      <w:r>
        <w:t>Quản lý Artist: thêm, sửa, ẩn/hiện Artist.</w:t>
      </w:r>
    </w:p>
    <w:p>
      <w:pPr>
        <w:pStyle w:val="ListBullet"/>
        <w:spacing w:after="60"/>
      </w:pPr>
      <w:r>
        <w:t>Quản lý Tattoo Style.</w:t>
      </w:r>
    </w:p>
    <w:p>
      <w:pPr>
        <w:pStyle w:val="ListBullet"/>
        <w:spacing w:after="60"/>
      </w:pPr>
      <w:r>
        <w:t>Quản lý Portfolio và hình ảnh theo từng Artist.</w:t>
      </w:r>
    </w:p>
    <w:p>
      <w:pPr>
        <w:pStyle w:val="ListBullet"/>
        <w:spacing w:after="60"/>
      </w:pPr>
      <w:r>
        <w:t>Quản lý dịch vụ.</w:t>
      </w:r>
    </w:p>
    <w:p>
      <w:pPr>
        <w:pStyle w:val="ListBullet"/>
        <w:spacing w:after="60"/>
      </w:pPr>
      <w:r>
        <w:t>Quản lý Booking và cập nhật trạng thái.</w:t>
      </w:r>
    </w:p>
    <w:p>
      <w:pPr>
        <w:pStyle w:val="ListBullet"/>
        <w:spacing w:after="60"/>
      </w:pPr>
      <w:r>
        <w:t>Quản lý Blog.</w:t>
      </w:r>
    </w:p>
    <w:p>
      <w:pPr>
        <w:pStyle w:val="ListBullet"/>
        <w:spacing w:after="60"/>
      </w:pPr>
      <w:r>
        <w:t>Studio Settings: tên studio, logo, địa chỉ, điện thoại, email, mạng xã hội, giờ làm việc và chính sách booking.</w:t>
      </w:r>
    </w:p>
    <w:p>
      <w:pPr>
        <w:pStyle w:val="Heading1"/>
        <w:spacing w:before="200" w:after="100"/>
      </w:pPr>
      <w:r>
        <w:t>7. Cấu trúc dữ liệu dự kiến</w:t>
      </w:r>
    </w:p>
    <w:tbl>
      <w:tblPr>
        <w:tblStyle w:val="TableGrid"/>
        <w:tblW w:type="auto" w:w="0"/>
        <w:jc w:val="center"/>
        <w:tblLook w:firstColumn="1" w:firstRow="1" w:lastColumn="0" w:lastRow="0" w:noHBand="0" w:noVBand="1" w:val="04A0"/>
      </w:tblPr>
      <w:tblGrid>
        <w:gridCol w:w="4873"/>
        <w:gridCol w:w="4873"/>
      </w:tblGrid>
      <w:tr>
        <w:tc>
          <w:tcPr>
            <w:tcW w:type="dxa" w:w="4873"/>
            <w:shd w:fill="D9D9D9"/>
          </w:tcPr>
          <w:p>
            <w:r>
              <w:rPr>
                <w:rFonts w:ascii="Arial" w:hAnsi="Arial" w:eastAsia="Arial"/>
                <w:b/>
              </w:rPr>
              <w:t>Bảng</w:t>
            </w:r>
          </w:p>
        </w:tc>
        <w:tc>
          <w:tcPr>
            <w:tcW w:type="dxa" w:w="4873"/>
            <w:shd w:fill="D9D9D9"/>
          </w:tcPr>
          <w:p>
            <w:r>
              <w:rPr>
                <w:rFonts w:ascii="Arial" w:hAnsi="Arial" w:eastAsia="Arial"/>
                <w:b/>
              </w:rPr>
              <w:t>Mục đích</w:t>
            </w:r>
          </w:p>
        </w:tc>
      </w:tr>
      <w:tr>
        <w:tc>
          <w:tcPr>
            <w:tcW w:type="dxa" w:w="4873"/>
            <w:tcMar>
              <w:top w:w="120" w:type="dxa"/>
              <w:start w:w="120" w:type="dxa"/>
              <w:bottom w:w="120" w:type="dxa"/>
              <w:end w:w="120" w:type="dxa"/>
            </w:tcMar>
          </w:tcPr>
          <w:p>
            <w:r>
              <w:rPr>
                <w:rFonts w:ascii="Arial" w:hAnsi="Arial" w:eastAsia="Arial"/>
              </w:rPr>
              <w:t>Studios</w:t>
            </w:r>
          </w:p>
        </w:tc>
        <w:tc>
          <w:tcPr>
            <w:tcW w:type="dxa" w:w="4873"/>
            <w:tcMar>
              <w:top w:w="120" w:type="dxa"/>
              <w:start w:w="120" w:type="dxa"/>
              <w:bottom w:w="120" w:type="dxa"/>
              <w:end w:w="120" w:type="dxa"/>
            </w:tcMar>
          </w:tcPr>
          <w:p>
            <w:r>
              <w:rPr>
                <w:rFonts w:ascii="Arial" w:hAnsi="Arial" w:eastAsia="Arial"/>
              </w:rPr>
              <w:t>Thông tin studio và cấu hình website</w:t>
            </w:r>
          </w:p>
        </w:tc>
      </w:tr>
      <w:tr>
        <w:tc>
          <w:tcPr>
            <w:tcW w:type="dxa" w:w="4873"/>
            <w:tcMar>
              <w:top w:w="120" w:type="dxa"/>
              <w:start w:w="120" w:type="dxa"/>
              <w:bottom w:w="120" w:type="dxa"/>
              <w:end w:w="120" w:type="dxa"/>
            </w:tcMar>
          </w:tcPr>
          <w:p>
            <w:r>
              <w:rPr>
                <w:rFonts w:ascii="Arial" w:hAnsi="Arial" w:eastAsia="Arial"/>
              </w:rPr>
              <w:t>Users</w:t>
            </w:r>
          </w:p>
        </w:tc>
        <w:tc>
          <w:tcPr>
            <w:tcW w:type="dxa" w:w="4873"/>
            <w:tcMar>
              <w:top w:w="120" w:type="dxa"/>
              <w:start w:w="120" w:type="dxa"/>
              <w:bottom w:w="120" w:type="dxa"/>
              <w:end w:w="120" w:type="dxa"/>
            </w:tcMar>
          </w:tcPr>
          <w:p>
            <w:r>
              <w:rPr>
                <w:rFonts w:ascii="Arial" w:hAnsi="Arial" w:eastAsia="Arial"/>
              </w:rPr>
              <w:t>Tài khoản quản trị / xác thực</w:t>
            </w:r>
          </w:p>
        </w:tc>
      </w:tr>
      <w:tr>
        <w:tc>
          <w:tcPr>
            <w:tcW w:type="dxa" w:w="4873"/>
            <w:tcMar>
              <w:top w:w="120" w:type="dxa"/>
              <w:start w:w="120" w:type="dxa"/>
              <w:bottom w:w="120" w:type="dxa"/>
              <w:end w:w="120" w:type="dxa"/>
            </w:tcMar>
          </w:tcPr>
          <w:p>
            <w:r>
              <w:rPr>
                <w:rFonts w:ascii="Arial" w:hAnsi="Arial" w:eastAsia="Arial"/>
              </w:rPr>
              <w:t>Artists</w:t>
            </w:r>
          </w:p>
        </w:tc>
        <w:tc>
          <w:tcPr>
            <w:tcW w:type="dxa" w:w="4873"/>
            <w:tcMar>
              <w:top w:w="120" w:type="dxa"/>
              <w:start w:w="120" w:type="dxa"/>
              <w:bottom w:w="120" w:type="dxa"/>
              <w:end w:w="120" w:type="dxa"/>
            </w:tcMar>
          </w:tcPr>
          <w:p>
            <w:r>
              <w:rPr>
                <w:rFonts w:ascii="Arial" w:hAnsi="Arial" w:eastAsia="Arial"/>
              </w:rPr>
              <w:t>Danh sách Artist thuộc studio</w:t>
            </w:r>
          </w:p>
        </w:tc>
      </w:tr>
      <w:tr>
        <w:tc>
          <w:tcPr>
            <w:tcW w:type="dxa" w:w="4873"/>
            <w:tcMar>
              <w:top w:w="120" w:type="dxa"/>
              <w:start w:w="120" w:type="dxa"/>
              <w:bottom w:w="120" w:type="dxa"/>
              <w:end w:w="120" w:type="dxa"/>
            </w:tcMar>
          </w:tcPr>
          <w:p>
            <w:r>
              <w:rPr>
                <w:rFonts w:ascii="Arial" w:hAnsi="Arial" w:eastAsia="Arial"/>
              </w:rPr>
              <w:t>TattooStyles</w:t>
            </w:r>
          </w:p>
        </w:tc>
        <w:tc>
          <w:tcPr>
            <w:tcW w:type="dxa" w:w="4873"/>
            <w:tcMar>
              <w:top w:w="120" w:type="dxa"/>
              <w:start w:w="120" w:type="dxa"/>
              <w:bottom w:w="120" w:type="dxa"/>
              <w:end w:w="120" w:type="dxa"/>
            </w:tcMar>
          </w:tcPr>
          <w:p>
            <w:r>
              <w:rPr>
                <w:rFonts w:ascii="Arial" w:hAnsi="Arial" w:eastAsia="Arial"/>
              </w:rPr>
              <w:t>Các phong cách tattoo</w:t>
            </w:r>
          </w:p>
        </w:tc>
      </w:tr>
      <w:tr>
        <w:tc>
          <w:tcPr>
            <w:tcW w:type="dxa" w:w="4873"/>
            <w:tcMar>
              <w:top w:w="120" w:type="dxa"/>
              <w:start w:w="120" w:type="dxa"/>
              <w:bottom w:w="120" w:type="dxa"/>
              <w:end w:w="120" w:type="dxa"/>
            </w:tcMar>
          </w:tcPr>
          <w:p>
            <w:r>
              <w:rPr>
                <w:rFonts w:ascii="Arial" w:hAnsi="Arial" w:eastAsia="Arial"/>
              </w:rPr>
              <w:t>ArtistStyles</w:t>
            </w:r>
          </w:p>
        </w:tc>
        <w:tc>
          <w:tcPr>
            <w:tcW w:type="dxa" w:w="4873"/>
            <w:tcMar>
              <w:top w:w="120" w:type="dxa"/>
              <w:start w:w="120" w:type="dxa"/>
              <w:bottom w:w="120" w:type="dxa"/>
              <w:end w:w="120" w:type="dxa"/>
            </w:tcMar>
          </w:tcPr>
          <w:p>
            <w:r>
              <w:rPr>
                <w:rFonts w:ascii="Arial" w:hAnsi="Arial" w:eastAsia="Arial"/>
              </w:rPr>
              <w:t>Liên kết Artist với nhiều phong cách</w:t>
            </w:r>
          </w:p>
        </w:tc>
      </w:tr>
      <w:tr>
        <w:tc>
          <w:tcPr>
            <w:tcW w:type="dxa" w:w="4873"/>
            <w:tcMar>
              <w:top w:w="120" w:type="dxa"/>
              <w:start w:w="120" w:type="dxa"/>
              <w:bottom w:w="120" w:type="dxa"/>
              <w:end w:w="120" w:type="dxa"/>
            </w:tcMar>
          </w:tcPr>
          <w:p>
            <w:r>
              <w:rPr>
                <w:rFonts w:ascii="Arial" w:hAnsi="Arial" w:eastAsia="Arial"/>
              </w:rPr>
              <w:t>PortfolioItems</w:t>
            </w:r>
          </w:p>
        </w:tc>
        <w:tc>
          <w:tcPr>
            <w:tcW w:type="dxa" w:w="4873"/>
            <w:tcMar>
              <w:top w:w="120" w:type="dxa"/>
              <w:start w:w="120" w:type="dxa"/>
              <w:bottom w:w="120" w:type="dxa"/>
              <w:end w:w="120" w:type="dxa"/>
            </w:tcMar>
          </w:tcPr>
          <w:p>
            <w:r>
              <w:rPr>
                <w:rFonts w:ascii="Arial" w:hAnsi="Arial" w:eastAsia="Arial"/>
              </w:rPr>
              <w:t>Tác phẩm/portfolio theo Artist</w:t>
            </w:r>
          </w:p>
        </w:tc>
      </w:tr>
      <w:tr>
        <w:tc>
          <w:tcPr>
            <w:tcW w:type="dxa" w:w="4873"/>
            <w:tcMar>
              <w:top w:w="120" w:type="dxa"/>
              <w:start w:w="120" w:type="dxa"/>
              <w:bottom w:w="120" w:type="dxa"/>
              <w:end w:w="120" w:type="dxa"/>
            </w:tcMar>
          </w:tcPr>
          <w:p>
            <w:r>
              <w:rPr>
                <w:rFonts w:ascii="Arial" w:hAnsi="Arial" w:eastAsia="Arial"/>
              </w:rPr>
              <w:t>Services</w:t>
            </w:r>
          </w:p>
        </w:tc>
        <w:tc>
          <w:tcPr>
            <w:tcW w:type="dxa" w:w="4873"/>
            <w:tcMar>
              <w:top w:w="120" w:type="dxa"/>
              <w:start w:w="120" w:type="dxa"/>
              <w:bottom w:w="120" w:type="dxa"/>
              <w:end w:w="120" w:type="dxa"/>
            </w:tcMar>
          </w:tcPr>
          <w:p>
            <w:r>
              <w:rPr>
                <w:rFonts w:ascii="Arial" w:hAnsi="Arial" w:eastAsia="Arial"/>
              </w:rPr>
              <w:t>Dịch vụ của studio</w:t>
            </w:r>
          </w:p>
        </w:tc>
      </w:tr>
      <w:tr>
        <w:tc>
          <w:tcPr>
            <w:tcW w:type="dxa" w:w="4873"/>
            <w:tcMar>
              <w:top w:w="120" w:type="dxa"/>
              <w:start w:w="120" w:type="dxa"/>
              <w:bottom w:w="120" w:type="dxa"/>
              <w:end w:w="120" w:type="dxa"/>
            </w:tcMar>
          </w:tcPr>
          <w:p>
            <w:r>
              <w:rPr>
                <w:rFonts w:ascii="Arial" w:hAnsi="Arial" w:eastAsia="Arial"/>
              </w:rPr>
              <w:t>Bookings</w:t>
            </w:r>
          </w:p>
        </w:tc>
        <w:tc>
          <w:tcPr>
            <w:tcW w:type="dxa" w:w="4873"/>
            <w:tcMar>
              <w:top w:w="120" w:type="dxa"/>
              <w:start w:w="120" w:type="dxa"/>
              <w:bottom w:w="120" w:type="dxa"/>
              <w:end w:w="120" w:type="dxa"/>
            </w:tcMar>
          </w:tcPr>
          <w:p>
            <w:r>
              <w:rPr>
                <w:rFonts w:ascii="Arial" w:hAnsi="Arial" w:eastAsia="Arial"/>
              </w:rPr>
              <w:t>Yêu cầu đặt lịch của khách hàng</w:t>
            </w:r>
          </w:p>
        </w:tc>
      </w:tr>
      <w:tr>
        <w:tc>
          <w:tcPr>
            <w:tcW w:type="dxa" w:w="4873"/>
            <w:tcMar>
              <w:top w:w="120" w:type="dxa"/>
              <w:start w:w="120" w:type="dxa"/>
              <w:bottom w:w="120" w:type="dxa"/>
              <w:end w:w="120" w:type="dxa"/>
            </w:tcMar>
          </w:tcPr>
          <w:p>
            <w:r>
              <w:rPr>
                <w:rFonts w:ascii="Arial" w:hAnsi="Arial" w:eastAsia="Arial"/>
              </w:rPr>
              <w:t>BlogPosts</w:t>
            </w:r>
          </w:p>
        </w:tc>
        <w:tc>
          <w:tcPr>
            <w:tcW w:type="dxa" w:w="4873"/>
            <w:tcMar>
              <w:top w:w="120" w:type="dxa"/>
              <w:start w:w="120" w:type="dxa"/>
              <w:bottom w:w="120" w:type="dxa"/>
              <w:end w:w="120" w:type="dxa"/>
            </w:tcMar>
          </w:tcPr>
          <w:p>
            <w:r>
              <w:rPr>
                <w:rFonts w:ascii="Arial" w:hAnsi="Arial" w:eastAsia="Arial"/>
              </w:rPr>
              <w:t>Bài viết/blog phục vụ nội dung và SEO</w:t>
            </w:r>
          </w:p>
        </w:tc>
      </w:tr>
    </w:tbl>
    <w:p>
      <w:pPr>
        <w:pStyle w:val="Heading1"/>
        <w:spacing w:before="200" w:after="100"/>
      </w:pPr>
      <w:r>
        <w:t>8. Công nghệ dự kiến</w:t>
      </w:r>
    </w:p>
    <w:p>
      <w:pPr>
        <w:pStyle w:val="ListBullet"/>
        <w:spacing w:after="60"/>
      </w:pPr>
      <w:r>
        <w:t>Frontend: Next.js / React.</w:t>
      </w:r>
    </w:p>
    <w:p>
      <w:pPr>
        <w:pStyle w:val="ListBullet"/>
        <w:spacing w:after="60"/>
      </w:pPr>
      <w:r>
        <w:t>Backend/API: Next.js Route Handlers hoặc API phù hợp với yêu cầu môn học.</w:t>
      </w:r>
    </w:p>
    <w:p>
      <w:pPr>
        <w:pStyle w:val="ListBullet"/>
        <w:spacing w:after="60"/>
      </w:pPr>
      <w:r>
        <w:t>Database: Microsoft SQL Server (MSSQL).</w:t>
      </w:r>
    </w:p>
    <w:p>
      <w:pPr>
        <w:pStyle w:val="ListBullet"/>
        <w:spacing w:after="60"/>
      </w:pPr>
      <w:r>
        <w:t>Authentication: Session hoặc JWT.</w:t>
      </w:r>
    </w:p>
    <w:p>
      <w:pPr>
        <w:pStyle w:val="ListBullet"/>
        <w:spacing w:after="60"/>
      </w:pPr>
      <w:r>
        <w:t>Source Control: GitHub, mỗi thành viên làm trên branch riêng và merge qua Pull Request.</w:t>
      </w:r>
    </w:p>
    <w:p>
      <w:pPr>
        <w:pStyle w:val="ListBullet"/>
        <w:spacing w:after="60"/>
      </w:pPr>
      <w:r>
        <w:t>Deployment: Docker + hosting miễn phí/phù hợp để demo sản phẩm online.</w:t>
      </w:r>
    </w:p>
    <w:p>
      <w:pPr>
        <w:pStyle w:val="ListBullet"/>
        <w:spacing w:after="60"/>
      </w:pPr>
      <w:r>
        <w:t>SEO: Metadata, URL thân thiện, sitemap, nội dung blog và tối ưu trang Artist/Style.</w:t>
      </w:r>
    </w:p>
    <w:p>
      <w:pPr>
        <w:pStyle w:val="Heading1"/>
        <w:spacing w:before="200" w:after="100"/>
      </w:pPr>
      <w:r>
        <w:t>9. Phạm vi bản đồ án</w:t>
      </w:r>
    </w:p>
    <w:p>
      <w:r>
        <w:rPr>
          <w:b/>
        </w:rPr>
        <w:t xml:space="preserve">Bản đồ án tập trung vào 01 Tattoo Studio có 1..n Artist. </w:t>
      </w:r>
      <w:r>
        <w:t>Studio có thể có một Artist hoặc nhiều Artist. Toàn bộ Artist thuộc cùng một studio trong phạm vi đồ án. Hệ thống chưa xây dựng mô hình marketplace nhiều studio ở phiên bản hiện tại.</w:t>
      </w:r>
    </w:p>
    <w:p>
      <w:pPr>
        <w:pStyle w:val="Heading1"/>
        <w:spacing w:before="200" w:after="100"/>
      </w:pPr>
      <w:r>
        <w:t>10. Hướng phát triển trong tương lai</w:t>
      </w:r>
    </w:p>
    <w:p>
      <w:r>
        <w:rPr>
          <w:b/>
        </w:rPr>
        <w:t xml:space="preserve">Giai đoạn mở rộng: </w:t>
      </w:r>
      <w:r>
        <w:t>phát triển từ website của một studio thành nền tảng/marketplace dành cho nhiều Tattoo Studio và nhiều Tattoo Artist.</w:t>
      </w:r>
    </w:p>
    <w:p>
      <w:pPr>
        <w:pStyle w:val="ListBullet"/>
        <w:spacing w:after="60"/>
      </w:pPr>
      <w:r>
        <w:t>Studio hoặc Artist tự đăng ký tài khoản trên nền tảng.</w:t>
      </w:r>
    </w:p>
    <w:p>
      <w:pPr>
        <w:pStyle w:val="ListBullet"/>
        <w:spacing w:after="60"/>
      </w:pPr>
      <w:r>
        <w:t>Artist tự tạo và quản lý hồ sơ, portfolio, phong cách và lịch làm việc.</w:t>
      </w:r>
    </w:p>
    <w:p>
      <w:pPr>
        <w:pStyle w:val="ListBullet"/>
        <w:spacing w:after="60"/>
      </w:pPr>
      <w:r>
        <w:t>Khách hàng tạo tài khoản, tìm kiếm và lọc Artist theo phong cách, địa điểm hoặc studio.</w:t>
      </w:r>
    </w:p>
    <w:p>
      <w:pPr>
        <w:pStyle w:val="ListBullet"/>
        <w:spacing w:after="60"/>
      </w:pPr>
      <w:r>
        <w:t>Khách có thể lưu Artist yêu thích, so sánh, đánh giá và booking Artist phù hợp.</w:t>
      </w:r>
    </w:p>
    <w:p>
      <w:pPr>
        <w:pStyle w:val="ListBullet"/>
        <w:spacing w:after="60"/>
      </w:pPr>
      <w:r>
        <w:t>Hệ thống mở rộng từ 1 Studio → nhiều Studio → nhiều Artist trên cùng một nền tảng.</w:t>
      </w:r>
    </w:p>
    <w:p>
      <w:pPr>
        <w:pStyle w:val="Heading1"/>
        <w:spacing w:before="200" w:after="100"/>
      </w:pPr>
      <w:r>
        <w:t>11. Giá trị của đề tài</w:t>
      </w:r>
    </w:p>
    <w:p>
      <w:pPr>
        <w:pStyle w:val="ListBullet"/>
        <w:spacing w:after="60"/>
      </w:pPr>
      <w:r>
        <w:t>Đủ phạm vi để thể hiện kiến thức Frontend, Backend, Database, Authentication và CRUD.</w:t>
      </w:r>
    </w:p>
    <w:p>
      <w:pPr>
        <w:pStyle w:val="ListBullet"/>
        <w:spacing w:after="60"/>
      </w:pPr>
      <w:r>
        <w:t>Có nghiệp vụ thực tế rõ ràng, dễ demo bằng luồng Booking.</w:t>
      </w:r>
    </w:p>
    <w:p>
      <w:pPr>
        <w:pStyle w:val="ListBullet"/>
        <w:spacing w:after="60"/>
      </w:pPr>
      <w:r>
        <w:t>Có thể tối ưu SEO và sử dụng như website marketing thực tế cho tattoo studio.</w:t>
      </w:r>
    </w:p>
    <w:p>
      <w:pPr>
        <w:pStyle w:val="ListBullet"/>
        <w:spacing w:after="60"/>
      </w:pPr>
      <w:r>
        <w:t>Có khả năng tái sử dụng: cùng một hệ thống có thể triển khai cho studio 1 Artist hoặc nhiều Artist.</w:t>
      </w:r>
    </w:p>
    <w:p>
      <w:pPr>
        <w:pStyle w:val="ListBullet"/>
        <w:spacing w:after="60"/>
      </w:pPr>
      <w:r>
        <w:t>Có hướng mở rộng rõ ràng thành marketplace tattoo trong tương lai.</w:t>
      </w:r>
    </w:p>
    <w:p>
      <w:pPr>
        <w:spacing w:before="240"/>
        <w:jc w:val="center"/>
      </w:pPr>
      <w:r>
        <w:rPr>
          <w:i/>
          <w:sz w:val="18"/>
        </w:rPr>
        <w:t>Tài liệu tóm tắt ý tưởng để nhóm thống nhất phạm vi trước khi thiết kế Database, Sitemap và phân chia công việc.</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Tattoo Studio Portfolio &amp; Booking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